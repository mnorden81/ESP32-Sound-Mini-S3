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Soundmodul Mini (S3)</w:t>
      </w:r>
    </w:p>
    <w:p>
      <w:r>
        <w:t>Projektbeschreibung, Stand 27.10.2026, Firmware v0.06 (nicht auf Hardware getestet)</w:t>
      </w:r>
    </w:p>
    <w:p>
      <w:pPr>
        <w:pStyle w:val="Heading1"/>
      </w:pPr>
      <w:r>
        <w:t>1. Überblick</w:t>
      </w:r>
    </w:p>
    <w:p>
      <w:r>
        <w:t>Kompaktes Soundmodul für Motorgeräusche und Effekte in RC-Modellen auf Basis ESP32-S3-Zero (ESP32-S3FH4R2, 4 MB Flash, 2 MB PSRAM). Abgeleitet von ESP32-RC-Sound V7, reduziert auf CRSF und wenige Sounds. Die Sounds liegen im internen Flash, eine SD-Karte gibt es nicht. Gemeinsamer Code mit Multiswitch und Soundmodul V7 liegt in firmware/src/RC_Common (identische Kopie).</w:t>
      </w:r>
    </w:p>
    <w:p>
      <w:pPr>
        <w:pStyle w:val="Heading1"/>
      </w:pPr>
      <w:r>
        <w:t>2.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Sound V7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Eingang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SBUS-Familie, CRSF, PWM, GPIO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nur CRSF (Port A), busbasiert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Schaltquellen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BUS, PWM, Pin, Einkanal, MKan, Dauer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BUS-Kanal Low/High, Einkanal (WM), MKan, Dauer, Aus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Sounds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Motor + 24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Motor (Start/Loop/Stopp) + 4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Speicher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SD-Karte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nur Flash (LittleFS), keine SD-Karte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Port 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zweiter UART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Hardware-UART, Rolle Aus/CRSF/S.Port/GPS/Raw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Port C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GPS (SoftwareSerial)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Hardware-UART, Rolle wie Port B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WLAN-Start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WLAN-Pin nach GND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ab Werk immer an, sonst BOOT-Taste, Lua oder Auto-WLAN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Web-UI, OTA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ja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schlank: Sound-Upload, Einstellungen, Backup, OTA</w:t>
            </w:r>
          </w:p>
        </w:tc>
      </w:tr>
    </w:tbl>
    <w:p>
      <w:r>
        <w:t>Motorlogik (Gasrampe, Standgas-Verzögerung, Tonhöhe folgt Gas), Lautstärke und Modus je Sound, S.Port-LiPo, GPS-Telemetrie und das WM-Adressschema kommen aus V7.</w:t>
      </w:r>
    </w:p>
    <w:p>
      <w:pPr>
        <w:pStyle w:val="Heading1"/>
      </w:pPr>
      <w:r>
        <w:t>3. Hardware</w:t>
      </w:r>
    </w:p>
    <w:p>
      <w:r>
        <w:t>Board Waveshare ESP32-S3-Zero, Verstärker MAX98357A (I2S, mono). Aufbau als Sandwich ohne Lochraster: Der MAX sitzt Rücken an Rücken auf der Rückseite des ESP, seine 7-polige Stiftleiste trifft 5V, GND, 3V3, IO1 bis IO4, der SD-Stift ist entfernt (3V3 bleibt frei). Port A ist ein 4-adriges Kabel mit JST-Stecker (schwarz GND, rot +5V, gelb IO5, weiß IO6), Port B eine 2-polige Stiftleiste an IO7/IO8, Port C (IO43/IO44) bei Bedarf als Kabel. Der Lautsprecher hängt am JST-PH-Stecker des MAX. Keine SD-Karte, keine Brücke und kein Jumper. Bauschritte, Bauteilliste und Grafiken stehen im Hardware-Bauplan (docs/Hardware-Bauplan_Mini-S3.docx).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ufbau3d_max_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Aufbau Soundmodul Mini S3: MAX98357A Rücken an Rücken auf dem ESP32-S3-Zero (3D-Ansicht)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Funktion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GPIO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MAX98357A GAIN / DIN / BCLK / LRC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 / 2 / 3 / 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Port A CRSF RX / TX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5 / 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Port B RX / TX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7 / 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Port C RX / TX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44 / 43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Status-LED (RGB-LED auf dem Board)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WLAN-Taste = BOOT-Taste auf dem Board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frei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9–13</w:t>
            </w:r>
          </w:p>
        </w:tc>
      </w:tr>
    </w:tbl>
    <w:p>
      <w:pPr>
        <w:pStyle w:val="Heading1"/>
      </w:pPr>
      <w:r>
        <w:t>4. WLAN einschalten</w:t>
      </w:r>
    </w:p>
    <w:p>
      <w:r>
        <w:t>Das Modul öffnet den Access Point „Sound-Mini“ (Passwort 123456789), Weboberfläche http://192.168.1.1. Das WLAN geht an über:</w:t>
      </w:r>
    </w:p>
    <w:p>
      <w:pPr>
        <w:pStyle w:val="ListBullet"/>
      </w:pPr>
      <w:r>
        <w:t>„WLAN dauerhaft an“ (ab Werk EIN): WLAN ist nach jedem Start sofort an. Umschalten im Web-Tab „WiFi“ oder im Lua-Menü, wirkt ab dem nächsten Start.</w:t>
      </w:r>
    </w:p>
    <w:p>
      <w:pPr>
        <w:pStyle w:val="ListBullet"/>
      </w:pPr>
      <w:r>
        <w:t>BOOT-Taste: Ist „WLAN dauerhaft an“ aus, blinkt die LED nach dem Einschalten 3 Sekunden lang blau. Wer in dieser Zeit kurz BOOT drückt, schaltet das WLAN ein. BOOT nicht schon beim Einschalten gedrückt halten, sonst startet der ESP im Flash-Modus.</w:t>
      </w:r>
    </w:p>
    <w:p>
      <w:pPr>
        <w:pStyle w:val="ListBullet"/>
      </w:pPr>
      <w:r>
        <w:t>Lua-Menü „WLAN jetzt“ (Einstellungen) oder Schalter „WLAN jetzt“ in der Weboberfläche: sofort an oder aus, gilt bis zum nächsten Ausschalten.</w:t>
      </w:r>
    </w:p>
    <w:p>
      <w:pPr>
        <w:pStyle w:val="ListBullet"/>
      </w:pPr>
      <w:r>
        <w:t>Auto-WLAN bei Signalverlust: schaltet ein, wenn länger als die eingestellte Zeit kein CRSF-Signal kommt. Schaltet nie automatisch aus.</w:t>
      </w:r>
    </w:p>
    <w:p>
      <w:pPr>
        <w:pStyle w:val="Heading1"/>
      </w:pPr>
      <w:r>
        <w:t>5. Speicher</w:t>
      </w:r>
    </w:p>
    <w:p>
      <w:r>
        <w:t>Flash-Aufteilung 4 MB: 2 × 1,25 MB Firmware (OTA) und ca. 1,3 MB für Sounds, das sind etwa 30 s bei 22,05 kHz, 16 Bit mono.</w:t>
      </w:r>
    </w:p>
    <w:p>
      <w:r>
        <w:t>Dateinamen: start.wav, loop.wav, shut.wav, sound1.wav … sound4.wav.</w:t>
      </w:r>
    </w:p>
    <w:p>
      <w:pPr>
        <w:pStyle w:val="ListBullet"/>
      </w:pPr>
      <w:r>
        <w:t>Sounds ins Flash: Upload in der Web-UI oder per USB aus firmware/data/ mit pio run -t uploadfs</w:t>
      </w:r>
    </w:p>
    <w:p>
      <w:pPr>
        <w:pStyle w:val="ListBullet"/>
      </w:pPr>
      <w:r>
        <w:t>Einstellungs-Backups liegen im Flash (im Modul sichern, wiederherstellen, löschen; automatisch vor Import und Firmware-Update). uploadfs überschreibt sie.</w:t>
      </w:r>
    </w:p>
    <w:p>
      <w:pPr>
        <w:pStyle w:val="Heading1"/>
      </w:pPr>
      <w:r>
        <w:t>6. Bauen</w:t>
      </w:r>
    </w:p>
    <w:p>
      <w:r>
        <w:rPr>
          <w:rFonts w:ascii="Consolas" w:hAnsi="Consolas"/>
        </w:rPr>
        <w:t>cd firmware</w:t>
        <w:br/>
        <w:t>pio run                 # Firmware bauen</w:t>
        <w:br/>
        <w:t>pio run -t upload       # flashen</w:t>
        <w:br/>
        <w:t>pio run -t uploadfs     # Sounds aus firmware/data/ ins Flash</w:t>
      </w:r>
    </w:p>
    <w:p>
      <w:r>
        <w:t>CI baut die Firmware bei jedem Push und stellt sie unter „Actions“ als Download bereit (sound-mini-s3-firmware).</w:t>
      </w:r>
    </w:p>
    <w:p>
      <w:pPr>
        <w:pStyle w:val="Heading1"/>
      </w:pPr>
      <w:r>
        <w:t>7. Projektstruktur</w:t>
      </w:r>
    </w:p>
    <w:p>
      <w:pPr>
        <w:pStyle w:val="ListBullet"/>
      </w:pPr>
      <w:r>
        <w:t>firmware/: PlatformIO-Projekt (Arduino-ESP32-Core 3.0.7)</w:t>
      </w:r>
    </w:p>
    <w:p>
      <w:pPr>
        <w:pStyle w:val="ListBullet"/>
      </w:pPr>
      <w:r>
        <w:t>docs/: Projektbeschreibung, Hardware-Bauplan, Projektplan, Grafiken</w:t>
      </w:r>
    </w:p>
    <w:p>
      <w:pPr>
        <w:pStyle w:val="ListBullet"/>
      </w:pPr>
      <w:r>
        <w:t>hardware/: später Schaltplan und Platine</w:t>
      </w:r>
    </w:p>
    <w:p>
      <w:pPr>
        <w:pStyle w:val="ListBullet"/>
      </w:pPr>
      <w:r>
        <w:t>backups/: funktionierende Stände, nur lokal</w:t>
      </w:r>
    </w:p>
    <w:p>
      <w:pPr>
        <w:pStyle w:val="Heading1"/>
      </w:pPr>
      <w:r>
        <w:t>8. 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0.05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WLAN-Taste (BOOT) statt WLAN-Brücke an GPIO9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0.04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Einstellungs-Backup im Flash, SD-Option entfernt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0.03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Gemeinsame Basis RC_Common (CRSF-Router, Rollen, Lua-Menü, Status-LED, WLAN-Failsafe, OTA), GPS-Baudrate Auto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0.02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Port C als Hardware-UART mit Rolle wie Port B</w:t>
            </w:r>
          </w:p>
        </w:tc>
      </w:tr>
    </w:tbl>
    <w:p>
      <w:r>
        <w:t>Alle Versionen bauen in der CI, ein Hardwaretest steht noch aus.</w:t>
      </w:r>
    </w:p>
    <w:p>
      <w:pPr>
        <w:pStyle w:val="Heading1"/>
      </w:pPr>
      <w:r>
        <w:t>9. Nächste Schritte</w:t>
      </w:r>
    </w:p>
    <w:p>
      <w:pPr>
        <w:pStyle w:val="ListNumber"/>
      </w:pPr>
      <w:r>
        <w:t>Lochraster-Aufbau nach Hardware-Bauplan</w:t>
      </w:r>
    </w:p>
    <w:p>
      <w:pPr>
        <w:pStyle w:val="ListNumber"/>
      </w:pPr>
      <w:r>
        <w:t>Hardwaretest durch Martin (Sounds, CRSF, Lua, WLAN-Taste)</w:t>
      </w:r>
    </w:p>
    <w:p>
      <w:pPr>
        <w:pStyle w:val="ListNumber"/>
      </w:pPr>
      <w:r>
        <w:t>Pinbelegung als endgültig markieren, Funktionen von Port B und C festlegen</w:t>
      </w:r>
    </w:p>
    <w:p>
      <w:pPr>
        <w:pStyle w:val="ListNumber"/>
      </w:pPr>
      <w:r>
        <w:t>Danach Version 1.00</w:t>
      </w:r>
    </w:p>
    <w:p>
      <w:pPr>
        <w:pStyle w:val="Heading1"/>
      </w:pPr>
      <w:r>
        <w:t>10. Lizenz</w:t>
      </w:r>
    </w:p>
    <w:p>
      <w:r>
        <w:t>GPL-3.0 wie das Ursprungsprojekt (enthält Code von XTronical).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Soundmodul Mini (S3)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